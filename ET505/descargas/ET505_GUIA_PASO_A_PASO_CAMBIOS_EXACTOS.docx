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Dónde cambiar el código del Planificador</w:t>
      </w:r>
    </w:p>
    <w:p>
      <w:r>
        <w:t>Guía para estudiantes y docente. Siga los tres cambios en orden, uno por uno. TODO significa pendiente por completar. Aquí verá qué texto buscar, qué reemplazar, cómo queda y para qué sirve. Use el ZIP actualizado de MAXEDRA con mensajes de error en rojo.</w:t>
      </w:r>
    </w:p>
    <w:p>
      <w:pPr>
        <w:pStyle w:val="Heading2"/>
      </w:pPr>
      <w:r>
        <w:t>Antes de empezar</w:t>
      </w:r>
    </w:p>
    <w:p>
      <w:r>
        <w:t>1. Extraiga el ZIP y haga una copia de su carpeta. En ella deben quedar juntos index.html, styles.css, app.js y README.md.</w:t>
        <w:br/>
        <w:t>2. Haga clic derecho en app.js → Abrir con → Bloc de notas o su editor. El código se cambia allí. index.html se abre en Chrome o Edge para probarlo.</w:t>
        <w:br/>
        <w:t>3. Use Ctrl + F para buscar el texto indicado. Busque por el texto de cada TODO; los números de línea pueden variar.</w:t>
      </w:r>
    </w:p>
    <w:p>
      <w:pPr>
        <w:pStyle w:val="Heading1"/>
      </w:pPr>
      <w:r>
        <w:t>Cambio 1 Calcular el total</w:t>
      </w:r>
    </w:p>
    <w:p>
      <w:r>
        <w:t>En app.js busque TODO 1. Está dentro de function calcularTotal(pedido).</w:t>
      </w:r>
    </w:p>
    <w:p>
      <w:pPr>
        <w:pStyle w:val="Heading2"/>
      </w:pPr>
      <w:r>
        <w:t>Así aparece</w:t>
      </w:r>
    </w:p>
    <w:p>
      <w:pPr>
        <w:keepLines/>
        <w:spacing w:after="180"/>
      </w:pPr>
      <w:r>
        <w:rPr>
          <w:rFonts w:ascii="Consolas" w:hAnsi="Consolas"/>
          <w:sz w:val="20"/>
        </w:rPr>
        <w:t>function calcularTotal(pedido){</w:t>
        <w:br/>
        <w:t>return null; // TODO 1: cantidad por precio convertido a céntimos enteros.</w:t>
        <w:br/>
        <w:t>}</w:t>
      </w:r>
    </w:p>
    <w:p>
      <w:r>
        <w:t>Seleccione únicamente la línea que empieza con return null; y reemplácela por esta línea completa:</w:t>
      </w:r>
    </w:p>
    <w:p>
      <w:pPr>
        <w:keepLines/>
        <w:spacing w:after="180"/>
      </w:pPr>
      <w:r>
        <w:rPr>
          <w:rFonts w:ascii="Consolas" w:hAnsi="Consolas"/>
          <w:sz w:val="20"/>
        </w:rPr>
        <w:t>return pedido.cantidad * Math.round(pedido.precio * 100);</w:t>
      </w:r>
    </w:p>
    <w:p>
      <w:pPr>
        <w:pStyle w:val="Heading2"/>
      </w:pPr>
      <w:r>
        <w:t>La función debe quedar así</w:t>
      </w:r>
    </w:p>
    <w:p>
      <w:pPr>
        <w:keepLines/>
        <w:spacing w:after="180"/>
      </w:pPr>
      <w:r>
        <w:rPr>
          <w:rFonts w:ascii="Consolas" w:hAnsi="Consolas"/>
          <w:sz w:val="20"/>
        </w:rPr>
        <w:t>function calcularTotal(pedido){</w:t>
        <w:br/>
        <w:t xml:space="preserve">  return pedido.cantidad * Math.round(pedido.precio * 100);</w:t>
        <w:br/>
        <w:t>}</w:t>
      </w:r>
    </w:p>
    <w:p>
      <w:r>
        <w:t>Conserve las llaves { y }. El símbolo * multiplica. Si el precio es S/5, precio * 100 da 500 céntimos; con 10 unidades, el resultado es 5000 céntimos, equivalentes a S/50. Math.round redondea a un número entero de céntimos.</w:t>
      </w:r>
    </w:p>
    <w:p>
      <w:r>
        <w:t>Guarde con Ctrl + S. Complete también los cambios 2 y 3 antes de probar todo: todavía pueden aparecer mensajes de pendiente.</w:t>
      </w:r>
    </w:p>
    <w:p>
      <w:r>
        <w:br w:type="page"/>
      </w:r>
    </w:p>
    <w:p>
      <w:pPr>
        <w:pStyle w:val="Title"/>
      </w:pPr>
      <w:r>
        <w:t>Cambio 2 Comprobar el presupuesto</w:t>
      </w:r>
    </w:p>
    <w:p>
      <w:r>
        <w:t>En el mismo app.js busque este texto exacto con Ctrl + F:</w:t>
      </w:r>
    </w:p>
    <w:p>
      <w:pPr>
        <w:keepLines/>
        <w:spacing w:after="180"/>
      </w:pPr>
      <w:r>
        <w:rPr>
          <w:rFonts w:ascii="Consolas" w:hAnsi="Consolas"/>
          <w:sz w:val="20"/>
        </w:rPr>
        <w:t>return "Complete TODO 2 en validarPedido.";</w:t>
      </w:r>
    </w:p>
    <w:p>
      <w:r>
        <w:t>Está al final de validarPedido(pedido). Seleccione esa línea completa, incluido el comentario que empieza con // TODO 2. Reemplácela por estas cuatro líneas:</w:t>
      </w:r>
    </w:p>
    <w:p>
      <w:pPr>
        <w:keepLines/>
        <w:spacing w:after="180"/>
      </w:pPr>
      <w:r>
        <w:rPr>
          <w:rFonts w:ascii="Consolas" w:hAnsi="Consolas"/>
          <w:sz w:val="20"/>
        </w:rPr>
        <w:t>if (total &gt; limites.presupuestoCentimos) {</w:t>
        <w:br/>
        <w:t xml:space="preserve">  return "El total supera el presupuesto.";</w:t>
        <w:br/>
        <w:t>}</w:t>
        <w:br/>
        <w:t>return "";</w:t>
      </w:r>
    </w:p>
    <w:p>
      <w:pPr>
        <w:pStyle w:val="Heading2"/>
      </w:pPr>
      <w:r>
        <w:t>El final de la función debe quedar así</w:t>
      </w:r>
    </w:p>
    <w:p>
      <w:pPr>
        <w:keepLines/>
        <w:spacing w:after="180"/>
      </w:pPr>
      <w:r>
        <w:rPr>
          <w:rFonts w:ascii="Consolas" w:hAnsi="Consolas"/>
          <w:sz w:val="20"/>
        </w:rPr>
        <w:t>const total=calcularTotal(pedido);</w:t>
        <w:br/>
        <w:t>if(total===null)return "Complete TODO 1 en calcularTotal.";</w:t>
        <w:br/>
        <w:t>if (total &gt; limites.presupuestoCentimos) {</w:t>
        <w:br/>
        <w:t xml:space="preserve">  return "El total supera el presupuesto.";</w:t>
        <w:br/>
        <w:t>}</w:t>
        <w:br/>
        <w:t>return "";</w:t>
        <w:br/>
        <w:t>}</w:t>
      </w:r>
    </w:p>
    <w:p>
      <w:r>
        <w:t>La última llave cierra validarPedido. Conserve las comprobaciones de material, cantidad y precio que ya están antes de este fragmento. No reemplace toda la función por el fragmento mostrado.</w:t>
      </w:r>
    </w:p>
    <w:p>
      <w:pPr>
        <w:pStyle w:val="Heading2"/>
      </w:pPr>
      <w:r>
        <w:t>Qué hace este cambio</w:t>
      </w:r>
    </w:p>
    <w:p>
      <w:r>
        <w:t>Si el total es mayor que el presupuesto, devuelve el mensaje de error. Si el total es igual o menor, devuelve "": dos comillas juntas que representan un texto vacío, es decir, ningún error. No escriba espacios entre esas comillas.</w:t>
      </w:r>
    </w:p>
    <w:p>
      <w:pPr>
        <w:pStyle w:val="Heading1"/>
      </w:pPr>
      <w:r>
        <w:t>Cambio 3 Conectar Comprobar pedido</w:t>
      </w:r>
    </w:p>
    <w:p>
      <w:r>
        <w:t>Busque TODO 3. Dentro del evento de $("comprobar"), cambie únicamente esta línea:</w:t>
      </w:r>
    </w:p>
    <w:p>
      <w:pPr>
        <w:keepLines/>
        <w:spacing w:after="180"/>
      </w:pPr>
      <w:r>
        <w:rPr>
          <w:rFonts w:ascii="Consolas" w:hAnsi="Consolas"/>
          <w:sz w:val="20"/>
        </w:rPr>
        <w:t>const error=null; // TODO 3: llamar a validarPedido con pedido.</w:t>
      </w:r>
    </w:p>
    <w:p>
      <w:r>
        <w:t>Reemplácela por:</w:t>
      </w:r>
    </w:p>
    <w:p>
      <w:pPr>
        <w:keepLines/>
        <w:spacing w:after="180"/>
      </w:pPr>
      <w:r>
        <w:rPr>
          <w:rFonts w:ascii="Consolas" w:hAnsi="Consolas"/>
          <w:sz w:val="20"/>
        </w:rPr>
        <w:t>const error = validarPedido(pedido);</w:t>
      </w:r>
    </w:p>
    <w:p>
      <w:r>
        <w:t>Conserve const pedido=leerPedido(); y las comprobaciones if(error===null) e if(error) que siguen. Mantenga mostrarMensaje y mostrarError: ya muestran errores rojos desde ambos botones y conservan la ficha anterior.</w:t>
      </w:r>
    </w:p>
    <w:p>
      <w:r>
        <w:t>Guarde app.js con Ctrl + S. Vuelva a index.html en el navegador y recargue con Ctrl + R. Si guardó desde Bloc de notas, compruebe que el nombre sigue siendo app.js y no app.js.txt.</w:t>
      </w:r>
    </w:p>
    <w:p>
      <w:r>
        <w:br w:type="page"/>
      </w:r>
    </w:p>
    <w:p>
      <w:pPr>
        <w:pStyle w:val="Title"/>
      </w:pPr>
      <w:r>
        <w:t>Comprobar y personalizar su versión</w:t>
      </w:r>
    </w:p>
    <w:p>
      <w:pPr>
        <w:pStyle w:val="Heading2"/>
      </w:pPr>
      <w:r>
        <w:t>Primero compruebe los tres cambios</w:t>
      </w:r>
    </w:p>
    <w:p>
      <w:r>
        <w:t>Con el presupuesto original de S/150, escriba Cuadernos, cantidad 10 y precio 5. Pulse Comprobar pedido: debe aparecer Pedido válido. Luego pulse Confirmar simulación: debe mostrar total S/50.00 y saldo S/100.00. Comprobar por sí solo no crea la ficha.</w:t>
      </w:r>
    </w:p>
    <w:p>
      <w:pPr>
        <w:pStyle w:val="Heading2"/>
      </w:pPr>
      <w:r>
        <w:t>Dónde cambiar el presupuesto</w:t>
      </w:r>
    </w:p>
    <w:p>
      <w:r>
        <w:t>En app.js busque la palabra presupuestoCentimos. Busque esta declaración del objeto limites:</w:t>
      </w:r>
    </w:p>
    <w:p>
      <w:pPr>
        <w:keepLines/>
        <w:spacing w:after="180"/>
      </w:pPr>
      <w:r>
        <w:rPr>
          <w:rFonts w:ascii="Consolas" w:hAnsi="Consolas"/>
          <w:sz w:val="20"/>
        </w:rPr>
        <w:t>const limites={presupuestoCentimos:15000,maxCantidad:30,maxPrecio:50};</w:t>
      </w:r>
    </w:p>
    <w:p>
      <w:r>
        <w:t>Ejemplo para S/180: cambie sólo 15000 por 18000. La línea quedaría:</w:t>
      </w:r>
    </w:p>
    <w:p>
      <w:pPr>
        <w:keepLines/>
        <w:spacing w:after="180"/>
      </w:pPr>
      <w:r>
        <w:rPr>
          <w:rFonts w:ascii="Consolas" w:hAnsi="Consolas"/>
          <w:sz w:val="20"/>
        </w:rPr>
        <w:t>const limites={presupuestoCentimos:18000,maxCantidad:30,maxPrecio:50};</w:t>
      </w:r>
    </w:p>
    <w:p>
      <w:r>
        <w:t>Cada estudiante elige y justifica su propio presupuesto: distinto de S/150, entre S/50 y S/300 y múltiplo de S/10. Mantenga maxCantidad:30 y maxPrecio:50. S/180 es sólo un ejemplo.</w:t>
      </w:r>
    </w:p>
    <w:p>
      <w:pPr>
        <w:pStyle w:val="Heading2"/>
      </w:pPr>
      <w:r>
        <w:t>Dónde cambiar lo que se ve en pantalla</w:t>
      </w:r>
    </w:p>
    <w:p>
      <w:r>
        <w:t>Abra index.html en el editor y use Ctrl + F para localizar cada fragmento. Cambie sólo el texto señalado y conserve las etiquetas:</w:t>
      </w:r>
    </w:p>
    <w:p>
      <w:r>
        <w:t>• &lt;title&gt;Planificador de materiales&lt;/title&gt;: sustituya Planificador de materiales por el nombre propio del sistema.</w:t>
        <w:br/>
        <w:t>• &lt;h1&gt;Planificador de materiales&lt;/h1&gt;: escriba el mismo nombre propio.</w:t>
        <w:br/>
        <w:t>• presupuesto de S/ 150.00: cambie 150.00 por el presupuesto elegido; por ejemplo, 180.00.</w:t>
        <w:br/>
        <w:t>• placeholder="Ejemplo: cuaderno": cambie el ejemplo por un material de su actividad, conservando las comillas.</w:t>
        <w:br/>
        <w:t>• Adapte el texto Organice un pedido para una actividad escolar a la actividad educativa elegida.</w:t>
      </w:r>
    </w:p>
    <w:p>
      <w:r>
        <w:t>En README.md complete propósito, ejecución, personalización, pruebas y ayuda recibida. Guarde cada archivo y recargue el navegador para ver el cambio.</w:t>
      </w:r>
    </w:p>
    <w:p>
      <w:pPr>
        <w:pStyle w:val="Heading2"/>
      </w:pPr>
      <w:r>
        <w:t>Cinco pruebas que debe documentar</w:t>
      </w:r>
    </w:p>
    <w:p>
      <w:r>
        <w:t>1. Válido: 10 unidades a S/5 → total S/50; saldo = presupuesto propio − 50.</w:t>
        <w:br/>
        <w:t>2. Inválido: material vacío o cantidad 2.5 → debe rechazarse.</w:t>
        <w:br/>
        <w:t>3. Límite: 10 unidades a presupuesto/10 → se acepta con saldo cero.</w:t>
        <w:br/>
        <w:t>4. Exceso: aumente ESE PRECIO en S/0.01 → error rojo. Para S/150: 10 unidades a 15.01, no a 0.01.</w:t>
        <w:br/>
        <w:t>5. Confirme uno válido y después intente uno inválido → se conserva el válido. Pulse Limpiar → desaparece la ficha. Pruebe la validación desde ambos botones.</w:t>
      </w:r>
    </w:p>
    <w:p>
      <w:r>
        <w:t>El trabajo sigue siendo individual: personalización, pruebas y explicación propias. En MAXEDRA se entrega un PDF el 17/10/2026 a las 20:00, Perú. Durante la práctica se sube el proyecto a GitHub. La exposición individual es el cuarto criterio, de 5 puntos; los otros tres suman 15. Esta guía no cambia la rúbrica ni la entrega.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ET505  •  Semana 7  •  Actualizada 15/10/2026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